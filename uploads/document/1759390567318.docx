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Learning Plan - MySQL, C#, .NET, Next.js</w:t>
      </w:r>
    </w:p>
    <w:p>
      <w:pPr>
        <w:pStyle w:val="Heading2"/>
      </w:pPr>
      <w:r>
        <w:t>Day 1</w:t>
      </w:r>
    </w:p>
    <w:p>
      <w:r>
        <w:t>- MySQL: Introduction, Installation &amp; Setup</w:t>
      </w:r>
    </w:p>
    <w:p>
      <w:r>
        <w:t>- Basic Commands: CREATE, SELECT, INSERT, UPDATE, DELETE</w:t>
      </w:r>
    </w:p>
    <w:p>
      <w:r>
        <w:t>- Data Types &amp; Constraints (PRIMARY KEY, FOREIGN KEY, UNIQUE, NOT NULL, CHECK)</w:t>
      </w:r>
    </w:p>
    <w:p>
      <w:pPr>
        <w:pStyle w:val="Heading2"/>
      </w:pPr>
      <w:r>
        <w:t>Day 2</w:t>
      </w:r>
    </w:p>
    <w:p>
      <w:r>
        <w:t>- MySQL: WHERE, ORDER BY, LIMIT, DISTINCT</w:t>
      </w:r>
    </w:p>
    <w:p>
      <w:r>
        <w:t>- Joins (INNER, LEFT, RIGHT, FULL)</w:t>
      </w:r>
    </w:p>
    <w:p>
      <w:r>
        <w:t>- GROUP BY, HAVING, Aggregate Functions (COUNT, SUM, AVG, MIN, MAX)</w:t>
      </w:r>
    </w:p>
    <w:p>
      <w:pPr>
        <w:pStyle w:val="Heading2"/>
      </w:pPr>
      <w:r>
        <w:t>Day 3</w:t>
      </w:r>
    </w:p>
    <w:p>
      <w:r>
        <w:t>- MySQL: Functions (String, Date, Numeric)</w:t>
      </w:r>
    </w:p>
    <w:p>
      <w:r>
        <w:t>- Views (Create, Update, Drop) &amp; Types of Views</w:t>
      </w:r>
    </w:p>
    <w:p>
      <w:r>
        <w:t>- Normalization &amp; its Types (1NF, 2NF, 3NF, BCNF)</w:t>
      </w:r>
    </w:p>
    <w:p>
      <w:r>
        <w:t>- Common Table Expressions (CTEs)</w:t>
      </w:r>
    </w:p>
    <w:p>
      <w:r>
        <w:t>- Transactions &amp; ACID Properties</w:t>
      </w:r>
    </w:p>
    <w:p>
      <w:pPr>
        <w:pStyle w:val="Heading2"/>
      </w:pPr>
      <w:r>
        <w:t>Day 4</w:t>
      </w:r>
    </w:p>
    <w:p>
      <w:r>
        <w:t>- C#: Introduction &amp; Syntax</w:t>
      </w:r>
    </w:p>
    <w:p>
      <w:r>
        <w:t>- Variables, Data Types, Operators</w:t>
      </w:r>
    </w:p>
    <w:p>
      <w:r>
        <w:t>- Control Statements (if, switch, loops)</w:t>
      </w:r>
    </w:p>
    <w:p>
      <w:r>
        <w:t>- Methods &amp; Parameters</w:t>
      </w:r>
    </w:p>
    <w:p>
      <w:pPr>
        <w:pStyle w:val="Heading2"/>
      </w:pPr>
      <w:r>
        <w:t>Day 5</w:t>
      </w:r>
    </w:p>
    <w:p>
      <w:r>
        <w:t>- C#: Object-Oriented Programming (Classes, Objects, Constructors)</w:t>
      </w:r>
    </w:p>
    <w:p>
      <w:r>
        <w:t>- Encapsulation, Inheritance, Polymorphism, Abstraction</w:t>
      </w:r>
    </w:p>
    <w:p>
      <w:r>
        <w:t>- Interfaces &amp; Abstract Classes</w:t>
      </w:r>
    </w:p>
    <w:p>
      <w:pPr>
        <w:pStyle w:val="Heading2"/>
      </w:pPr>
      <w:r>
        <w:t>Day 6</w:t>
      </w:r>
    </w:p>
    <w:p>
      <w:r>
        <w:t>- C#: Collections (List, Dictionary, Queue, Stack)</w:t>
      </w:r>
    </w:p>
    <w:p>
      <w:r>
        <w:t>- Exception Handling</w:t>
      </w:r>
    </w:p>
    <w:p>
      <w:r>
        <w:t>- File Handling</w:t>
      </w:r>
    </w:p>
    <w:p>
      <w:pPr>
        <w:pStyle w:val="Heading2"/>
      </w:pPr>
      <w:r>
        <w:t>Day 7</w:t>
      </w:r>
    </w:p>
    <w:p>
      <w:r>
        <w:t>- .NET: Introduction, CLR, Framework</w:t>
      </w:r>
    </w:p>
    <w:p>
      <w:r>
        <w:t>- Creating a basic .NET Console App</w:t>
      </w:r>
    </w:p>
    <w:p>
      <w:r>
        <w:t>- Understanding NuGet Packages</w:t>
      </w:r>
    </w:p>
    <w:p>
      <w:pPr>
        <w:pStyle w:val="Heading2"/>
      </w:pPr>
      <w:r>
        <w:t>Day 8</w:t>
      </w:r>
    </w:p>
    <w:p>
      <w:r>
        <w:t>- .NET: Web Development Basics</w:t>
      </w:r>
    </w:p>
    <w:p>
      <w:r>
        <w:t>- ASP.NET Core MVC</w:t>
      </w:r>
    </w:p>
    <w:p>
      <w:r>
        <w:t>- Routing &amp; Controllers</w:t>
      </w:r>
    </w:p>
    <w:p>
      <w:pPr>
        <w:pStyle w:val="Heading2"/>
      </w:pPr>
      <w:r>
        <w:t>Day 9</w:t>
      </w:r>
    </w:p>
    <w:p>
      <w:r>
        <w:t>- Next.js: Introduction &amp; Installation</w:t>
      </w:r>
    </w:p>
    <w:p>
      <w:r>
        <w:t>- Pages &amp; Routing</w:t>
      </w:r>
    </w:p>
    <w:p>
      <w:r>
        <w:t>- Static &amp; Server-Side Rendering</w:t>
      </w:r>
    </w:p>
    <w:p>
      <w:pPr>
        <w:pStyle w:val="Heading2"/>
      </w:pPr>
      <w:r>
        <w:t>Day 10</w:t>
      </w:r>
    </w:p>
    <w:p>
      <w:r>
        <w:t>- Next.js: API Routes</w:t>
      </w:r>
    </w:p>
    <w:p>
      <w:r>
        <w:t>- Fetching Data (getStaticProps, getServerSideProps)</w:t>
      </w:r>
    </w:p>
    <w:p>
      <w:r>
        <w:t>- Basic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